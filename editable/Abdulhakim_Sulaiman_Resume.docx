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40" w:line="580" w:lineRule="exact"/>
      </w:pPr>
      <w:r>
        <w:rPr>
          <w:rFonts w:ascii="Arial" w:hAnsi="Arial" w:eastAsia="Arial" w:cs="Arial"/>
          <w:b/>
          <w:color w:val="000000"/>
          <w:sz w:val="50"/>
        </w:rPr>
        <w:t>Abdulhakim Abdurrazak Sulaiman</w:t>
      </w:r>
    </w:p>
    <w:p>
      <w:pPr>
        <w:keepNext/>
        <w:spacing w:before="0" w:after="160"/>
      </w:pPr>
      <w:r>
        <w:rPr>
          <w:rFonts w:ascii="Arial" w:hAnsi="Arial" w:eastAsia="Arial" w:cs="Arial"/>
          <w:b w:val="0"/>
          <w:color w:val="000000"/>
          <w:sz w:val="20"/>
          <w:spacing w:val="15"/>
        </w:rPr>
        <w:t>COMPUTER ENGINEER / SOFTWARE ENGINEER</w:t>
      </w:r>
    </w:p>
    <w:p>
      <w:pPr>
        <w:keepNext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1"/>
        </w:rPr>
        <w:t xml:space="preserve">Kaduna, Nigeria   ·   +234 703 746 8355   ·   </w:t>
      </w:r>
      <w:hyperlink r:id="rId11">
        <w:r>
          <w:rPr>
            <w:rFonts w:ascii="Arial" w:hAnsi="Arial"/>
            <w:color w:val="14566B"/>
            <w:sz w:val="21"/>
          </w:rPr>
          <w:t>abdulhakim.a.sulaiman50@gmail.com</w:t>
        </w:r>
      </w:hyperlink>
    </w:p>
    <w:p>
      <w:pPr>
        <w:keepNext w:val="0"/>
        <w:spacing w:before="20" w:after="6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2">
        <w:r>
          <w:rPr>
            <w:rFonts w:ascii="Arial" w:hAnsi="Arial"/>
            <w:color w:val="14566B"/>
            <w:sz w:val="21"/>
          </w:rPr>
          <w:t>github.com/Abdoul2146</w:t>
        </w:r>
      </w:hyperlink>
      <w:r>
        <w:rPr>
          <w:rFonts w:ascii="Arial" w:hAnsi="Arial" w:eastAsia="Arial" w:cs="Arial"/>
          <w:color w:val="515961"/>
          <w:sz w:val="20"/>
        </w:rPr>
        <w:t xml:space="preserve">   /   </w:t>
      </w:r>
      <w:hyperlink r:id="rId13">
        <w:r>
          <w:rPr>
            <w:rFonts w:ascii="Arial" w:hAnsi="Arial"/>
            <w:color w:val="14566B"/>
            <w:sz w:val="21"/>
          </w:rPr>
          <w:t>LinkedIn profile</w:t>
        </w:r>
      </w:hyperlink>
    </w:p>
    <w:p>
      <w:pPr>
        <w:pStyle w:val="Heading1"/>
        <w:keepNext/>
        <w:spacing w:before="26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PROFILE</w:t>
      </w:r>
    </w:p>
    <w:p>
      <w:pPr>
        <w:keepNext w:val="0"/>
        <w:spacing w:before="0" w:after="60"/>
      </w:pPr>
      <w:r>
        <w:rPr>
          <w:rFonts w:ascii="Arial" w:hAnsi="Arial" w:eastAsia="Arial" w:cs="Arial"/>
          <w:b w:val="0"/>
          <w:color w:val="000000"/>
          <w:sz w:val="22"/>
        </w:rPr>
        <w:t>Computer Engineering graduate building Python backend services and cross-platform mobile applications. Experience spans customer support workflows, API integrations, Android releases and applied AI tools. Comfortable working across databases, asynchronous processing and mobile interfaces.</w:t>
      </w:r>
    </w:p>
    <w:p>
      <w:pPr>
        <w:pStyle w:val="Heading1"/>
        <w:keepNext/>
        <w:spacing w:before="24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TECHNICAL SKILLS</w:t>
      </w:r>
    </w:p>
    <w:p>
      <w:pPr>
        <w:keepNext w:val="0"/>
        <w:tabs>
          <w:tab w:pos="2160" w:val="left"/>
        </w:tabs>
        <w:spacing w:before="0" w:after="60"/>
        <w:ind w:left="2160" w:hanging="2160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b/>
          <w:color w:val="000000"/>
          <w:sz w:val="21"/>
        </w:rPr>
        <w:t>Backend and data</w:t>
        <w:tab/>
      </w:r>
      <w:r>
        <w:rPr>
          <w:rFonts w:ascii="Arial" w:hAnsi="Arial" w:eastAsia="Arial" w:cs="Arial"/>
          <w:color w:val="000000"/>
          <w:sz w:val="22"/>
        </w:rPr>
        <w:t>Python, FastAPI, Flask, SQLAlchemy, Alembic, PostgreSQL, SQLite, Redis, Celery, REST APIs, WebSockets</w:t>
      </w:r>
    </w:p>
    <w:p>
      <w:pPr>
        <w:keepNext w:val="0"/>
        <w:tabs>
          <w:tab w:pos="2160" w:val="left"/>
        </w:tabs>
        <w:spacing w:before="0" w:after="60"/>
        <w:ind w:left="2160" w:hanging="2160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b/>
          <w:color w:val="000000"/>
          <w:sz w:val="21"/>
        </w:rPr>
        <w:t>Mobile</w:t>
        <w:tab/>
      </w:r>
      <w:r>
        <w:rPr>
          <w:rFonts w:ascii="Arial" w:hAnsi="Arial" w:eastAsia="Arial" w:cs="Arial"/>
          <w:color w:val="000000"/>
          <w:sz w:val="22"/>
        </w:rPr>
        <w:t>Dart, Flutter, React Native, Riverpod, Provider, BLoC / Cubit, Firebase, Hive, SQflite</w:t>
      </w:r>
    </w:p>
    <w:p>
      <w:pPr>
        <w:keepNext w:val="0"/>
        <w:tabs>
          <w:tab w:pos="2160" w:val="left"/>
        </w:tabs>
        <w:spacing w:before="0" w:after="60"/>
        <w:ind w:left="2160" w:hanging="2160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b/>
          <w:color w:val="000000"/>
          <w:sz w:val="21"/>
        </w:rPr>
        <w:t>Tools and systems</w:t>
        <w:tab/>
      </w:r>
      <w:r>
        <w:rPr>
          <w:rFonts w:ascii="Arial" w:hAnsi="Arial" w:eastAsia="Arial" w:cs="Arial"/>
          <w:color w:val="000000"/>
          <w:sz w:val="22"/>
        </w:rPr>
        <w:t>Git, pytest, Linux, Amazon S3, SQL, TypeScript / JavaScript, TCP/IP, Cisco routing and switching</w:t>
      </w:r>
    </w:p>
    <w:p>
      <w:pPr>
        <w:pStyle w:val="Heading1"/>
        <w:keepNext/>
        <w:spacing w:before="24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PROFESSIONAL EXPERIENCE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Backend Developer</w:t>
      </w:r>
      <w:r>
        <w:rPr>
          <w:rFonts w:ascii="Arial" w:hAnsi="Arial" w:eastAsia="Arial" w:cs="Arial"/>
          <w:b w:val="0"/>
          <w:color w:val="515961"/>
          <w:sz w:val="21"/>
        </w:rPr>
        <w:tab/>
        <w:t>Dec 2025 – Present</w:t>
      </w:r>
    </w:p>
    <w:p>
      <w:pPr>
        <w:keepNext/>
        <w:spacing w:before="0" w:after="80"/>
      </w:pPr>
      <w:r>
        <w:rPr>
          <w:rFonts w:ascii="Arial" w:hAnsi="Arial" w:eastAsia="Arial" w:cs="Arial"/>
          <w:b w:val="0"/>
          <w:color w:val="515961"/>
          <w:sz w:val="21"/>
        </w:rPr>
        <w:t>Cuoral Technologies · Remote</w:t>
      </w:r>
    </w:p>
    <w:p>
      <w:pPr>
        <w:keepNext w:val="0"/>
        <w:tabs>
          <w:tab w:pos="202" w:val="left"/>
        </w:tabs>
        <w:spacing w:before="0" w:after="6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Develop Python / FastAPI backend features for a customer support platform, including email ticketing, surveys, ticket routing and workflow automation.</w:t>
      </w:r>
    </w:p>
    <w:p>
      <w:pPr>
        <w:keepNext w:val="0"/>
        <w:tabs>
          <w:tab w:pos="202" w:val="left"/>
        </w:tabs>
        <w:spacing w:before="0" w:after="6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Build PostgreSQL data models with SQLAlchemy and manage schema changes with Alembic; implement background tasks and caching with Celery and Redis.</w:t>
      </w:r>
    </w:p>
    <w:p>
      <w:pPr>
        <w:keepNext w:val="0"/>
        <w:tabs>
          <w:tab w:pos="202" w:val="left"/>
        </w:tabs>
        <w:spacing w:before="0" w:after="14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Integrate Amazon S3 storage and contribute automated tests, API integrations and ongoing platform maintenance.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Mobile Application Developer</w:t>
      </w:r>
      <w:r>
        <w:rPr>
          <w:rFonts w:ascii="Arial" w:hAnsi="Arial" w:eastAsia="Arial" w:cs="Arial"/>
          <w:b w:val="0"/>
          <w:color w:val="515961"/>
          <w:sz w:val="21"/>
        </w:rPr>
        <w:tab/>
        <w:t>Dec 2025 – Present</w:t>
      </w:r>
    </w:p>
    <w:p>
      <w:pPr>
        <w:keepNext/>
        <w:spacing w:before="0" w:after="80"/>
      </w:pPr>
      <w:r>
        <w:rPr>
          <w:rFonts w:ascii="Arial" w:hAnsi="Arial" w:eastAsia="Arial" w:cs="Arial"/>
          <w:b w:val="0"/>
          <w:color w:val="515961"/>
          <w:sz w:val="21"/>
        </w:rPr>
        <w:t>OmegaPi Technologies · Remote contract</w:t>
      </w:r>
    </w:p>
    <w:p>
      <w:pPr>
        <w:keepNext w:val="0"/>
        <w:tabs>
          <w:tab w:pos="202" w:val="left"/>
        </w:tabs>
        <w:spacing w:before="0" w:after="6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Build and maintain Flutter applications, including JobSphere, NGOJobSite, LiveFootballScore and PrimeScan, from API integration to Android release.</w:t>
      </w:r>
    </w:p>
    <w:p>
      <w:pPr>
        <w:keepNext w:val="0"/>
        <w:tabs>
          <w:tab w:pos="202" w:val="left"/>
        </w:tabs>
        <w:spacing w:before="0" w:after="6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Implement state management, local persistence and caching; integrate Firebase, WordPress services, payment gateways and Google Play Billing.</w:t>
      </w:r>
    </w:p>
    <w:p>
      <w:pPr>
        <w:keepNext w:val="0"/>
        <w:tabs>
          <w:tab w:pos="202" w:val="left"/>
        </w:tabs>
        <w:spacing w:before="0" w:after="140"/>
        <w:ind w:left="202" w:hanging="202"/>
      </w:pPr>
      <w:r>
        <w:rPr>
          <w:rFonts w:ascii="Arial" w:hAnsi="Arial" w:eastAsia="Arial" w:cs="Arial"/>
          <w:b w:val="0"/>
          <w:color w:val="000000"/>
          <w:sz w:val="22"/>
        </w:rPr>
      </w:r>
      <w:r>
        <w:rPr>
          <w:rFonts w:ascii="Arial" w:hAnsi="Arial" w:eastAsia="Arial" w:cs="Arial"/>
          <w:color w:val="515961"/>
          <w:sz w:val="20"/>
        </w:rPr>
        <w:t>•</w:t>
        <w:tab/>
      </w:r>
      <w:r>
        <w:rPr>
          <w:rFonts w:ascii="Arial" w:hAnsi="Arial" w:eastAsia="Arial" w:cs="Arial"/>
          <w:color w:val="000000"/>
          <w:sz w:val="22"/>
        </w:rPr>
        <w:t>Prepare release builds and manage Google Play submissions, updates and maintenance.</w:t>
      </w:r>
    </w:p>
    <w:p>
      <w:pPr>
        <w:pStyle w:val="Heading1"/>
        <w:keepNext/>
        <w:spacing w:before="24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EDUCATION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BEng, Computer Engineering</w:t>
      </w:r>
      <w:r>
        <w:rPr>
          <w:rFonts w:ascii="Arial" w:hAnsi="Arial" w:eastAsia="Arial" w:cs="Arial"/>
          <w:b w:val="0"/>
          <w:color w:val="515961"/>
          <w:sz w:val="21"/>
        </w:rPr>
        <w:tab/>
        <w:t>2025</w:t>
      </w:r>
    </w:p>
    <w:p>
      <w:pPr>
        <w:keepNext w:val="0"/>
        <w:spacing w:before="0" w:after="100"/>
      </w:pPr>
      <w:r>
        <w:rPr>
          <w:rFonts w:ascii="Arial" w:hAnsi="Arial" w:eastAsia="Arial" w:cs="Arial"/>
          <w:b w:val="0"/>
          <w:color w:val="000000"/>
          <w:sz w:val="22"/>
        </w:rPr>
        <w:t>Ahmadu Bello University, Zaria · CGPA: 4.01/5.00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ALX Software Engineering</w:t>
      </w:r>
      <w:r>
        <w:rPr>
          <w:rFonts w:ascii="Arial" w:hAnsi="Arial" w:eastAsia="Arial" w:cs="Arial"/>
          <w:b w:val="0"/>
          <w:color w:val="515961"/>
          <w:sz w:val="21"/>
        </w:rPr>
        <w:tab/>
        <w:t>Completed 2025</w:t>
      </w:r>
    </w:p>
    <w:p>
      <w:pPr>
        <w:keepNext/>
        <w:spacing w:before="0" w:after="80"/>
      </w:pPr>
      <w:r>
        <w:rPr>
          <w:rFonts w:ascii="Arial" w:hAnsi="Arial" w:eastAsia="Arial" w:cs="Arial"/>
          <w:b w:val="0"/>
          <w:color w:val="515961"/>
          <w:sz w:val="21"/>
        </w:rPr>
        <w:t>Backend specialisation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SELECTED PROJECTS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NetConnect</w:t>
      </w:r>
      <w:r>
        <w:rPr>
          <w:rFonts w:ascii="Arial" w:hAnsi="Arial" w:eastAsia="Arial" w:cs="Arial"/>
          <w:b w:val="0"/>
          <w:color w:val="515961"/>
          <w:sz w:val="21"/>
        </w:rPr>
        <w:tab/>
        <w:t>Local-network messaging</w:t>
      </w:r>
    </w:p>
    <w:p>
      <w:pPr>
        <w:keepNext w:val="0"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  <w:t>Built a FastAPI backend and Flutter client for direct and group chat, file sharing, JWT authentication and real-time WebSocket communication. Designed the system to work on a LAN without internet access; documented its implementation and evaluation in a final-year thesis.</w:t>
      </w:r>
    </w:p>
    <w:p>
      <w:pPr>
        <w:keepNext w:val="0"/>
        <w:spacing w:before="20" w:after="20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4">
        <w:r>
          <w:rPr>
            <w:rFonts w:ascii="Arial" w:hAnsi="Arial"/>
            <w:color w:val="14566B"/>
            <w:sz w:val="21"/>
          </w:rPr>
          <w:t>Backend repository</w:t>
        </w:r>
      </w:hyperlink>
      <w:r>
        <w:rPr>
          <w:rFonts w:ascii="Arial" w:hAnsi="Arial" w:eastAsia="Arial" w:cs="Arial"/>
          <w:color w:val="515961"/>
          <w:sz w:val="20"/>
        </w:rPr>
        <w:t xml:space="preserve">   /   </w:t>
      </w:r>
      <w:hyperlink r:id="rId15">
        <w:r>
          <w:rPr>
            <w:rFonts w:ascii="Arial" w:hAnsi="Arial"/>
            <w:color w:val="14566B"/>
            <w:sz w:val="21"/>
          </w:rPr>
          <w:t>Flutter client</w:t>
        </w:r>
      </w:hyperlink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JobSphere</w:t>
      </w:r>
      <w:r>
        <w:rPr>
          <w:rFonts w:ascii="Arial" w:hAnsi="Arial" w:eastAsia="Arial" w:cs="Arial"/>
          <w:b w:val="0"/>
          <w:color w:val="515961"/>
          <w:sz w:val="21"/>
        </w:rPr>
        <w:tab/>
        <w:t>Android application</w:t>
      </w:r>
    </w:p>
    <w:p>
      <w:pPr>
        <w:keepNext w:val="0"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  <w:t>Developed a Flutter job discovery app integrating USAJobs, Reed UK and Workforce Australia APIs. Implemented search, filtering, pagination, saved jobs and persistent theme preferences using Riverpod and local storage.</w:t>
      </w:r>
    </w:p>
    <w:p>
      <w:pPr>
        <w:keepNext w:val="0"/>
        <w:spacing w:before="20" w:after="20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6">
        <w:r>
          <w:rPr>
            <w:rFonts w:ascii="Arial" w:hAnsi="Arial"/>
            <w:color w:val="14566B"/>
            <w:sz w:val="21"/>
          </w:rPr>
          <w:t>Google Play</w:t>
        </w:r>
      </w:hyperlink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PrimeScan</w:t>
      </w:r>
      <w:r>
        <w:rPr>
          <w:rFonts w:ascii="Arial" w:hAnsi="Arial" w:eastAsia="Arial" w:cs="Arial"/>
          <w:b w:val="0"/>
          <w:color w:val="515961"/>
          <w:sz w:val="21"/>
        </w:rPr>
        <w:tab/>
        <w:t>Document scanning and OCR</w:t>
      </w:r>
    </w:p>
    <w:p>
      <w:pPr>
        <w:keepNext w:val="0"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  <w:t>Developed Flutter features for document capture, image enhancement, Google ML Kit text recognition and multipage PDF export. Used BLoC / Cubit and Hive for a local document library, tagging and sharing.</w:t>
      </w:r>
    </w:p>
    <w:p>
      <w:pPr>
        <w:keepNext w:val="0"/>
        <w:spacing w:before="20" w:after="20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7">
        <w:r>
          <w:rPr>
            <w:rFonts w:ascii="Arial" w:hAnsi="Arial"/>
            <w:color w:val="14566B"/>
            <w:sz w:val="21"/>
          </w:rPr>
          <w:t>Google Play</w:t>
        </w:r>
      </w:hyperlink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English to Hausa Media Pipeline</w:t>
      </w:r>
      <w:r>
        <w:rPr>
          <w:rFonts w:ascii="Arial" w:hAnsi="Arial" w:eastAsia="Arial" w:cs="Arial"/>
          <w:b w:val="0"/>
          <w:color w:val="515961"/>
          <w:sz w:val="21"/>
        </w:rPr>
        <w:tab/>
        <w:t>Speech and language tools</w:t>
      </w:r>
    </w:p>
    <w:p>
      <w:pPr>
        <w:keepNext w:val="0"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  <w:t>Built a FastAPI pipeline for media processing, speech transcription, English-to-Hausa translation and speech synthesis, integrating Whisper, Gemini, FFmpeg and gTTS.</w:t>
      </w:r>
    </w:p>
    <w:p>
      <w:pPr>
        <w:keepNext w:val="0"/>
        <w:spacing w:before="20" w:after="20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8">
        <w:r>
          <w:rPr>
            <w:rFonts w:ascii="Arial" w:hAnsi="Arial"/>
            <w:color w:val="14566B"/>
            <w:sz w:val="21"/>
          </w:rPr>
          <w:t>Project repository</w:t>
        </w:r>
      </w:hyperlink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KimsCut</w:t>
      </w:r>
      <w:r>
        <w:rPr>
          <w:rFonts w:ascii="Arial" w:hAnsi="Arial" w:eastAsia="Arial" w:cs="Arial"/>
          <w:b w:val="0"/>
          <w:color w:val="515961"/>
          <w:sz w:val="21"/>
        </w:rPr>
        <w:tab/>
        <w:t>Business operations</w:t>
      </w:r>
    </w:p>
    <w:p>
      <w:pPr>
        <w:keepNext w:val="0"/>
        <w:spacing w:before="0" w:after="40"/>
      </w:pPr>
      <w:r>
        <w:rPr>
          <w:rFonts w:ascii="Arial" w:hAnsi="Arial" w:eastAsia="Arial" w:cs="Arial"/>
          <w:b w:val="0"/>
          <w:color w:val="000000"/>
          <w:sz w:val="22"/>
        </w:rPr>
        <w:t>Built a React Native application with Firestore and Firebase Authentication for operator, cashier and manager roles. Implemented real-time queues, payment records, analytics and CSV exports.</w:t>
      </w:r>
    </w:p>
    <w:p>
      <w:pPr>
        <w:keepNext w:val="0"/>
        <w:spacing w:before="20" w:after="200"/>
      </w:pPr>
      <w:r>
        <w:rPr>
          <w:rFonts w:ascii="Arial" w:hAnsi="Arial" w:eastAsia="Arial" w:cs="Arial"/>
          <w:b w:val="0"/>
          <w:color w:val="000000"/>
          <w:sz w:val="22"/>
        </w:rPr>
      </w:r>
      <w:hyperlink r:id="rId19">
        <w:r>
          <w:rPr>
            <w:rFonts w:ascii="Arial" w:hAnsi="Arial"/>
            <w:color w:val="14566B"/>
            <w:sz w:val="21"/>
          </w:rPr>
          <w:t>Project repository</w:t>
        </w:r>
      </w:hyperlink>
    </w:p>
    <w:p>
      <w:pPr>
        <w:pStyle w:val="Heading1"/>
        <w:keepNext/>
        <w:spacing w:before="240" w:after="140" w:line="260" w:lineRule="exact"/>
        <w:pBdr>
          <w:top w:val="single" w:sz="4" w:color="CBD4D8" w:space="7"/>
        </w:pBdr>
      </w:pPr>
      <w:r>
        <w:rPr>
          <w:rFonts w:ascii="Arial" w:hAnsi="Arial" w:eastAsia="Arial" w:cs="Arial"/>
          <w:b/>
          <w:color w:val="000000"/>
          <w:sz w:val="21"/>
          <w:spacing w:val="24"/>
        </w:rPr>
        <w:t>ADDITIONAL EXPERIENCE AND TRAINING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Computing Tutor</w:t>
      </w:r>
      <w:r>
        <w:rPr>
          <w:rFonts w:ascii="Arial" w:hAnsi="Arial" w:eastAsia="Arial" w:cs="Arial"/>
          <w:b w:val="0"/>
          <w:color w:val="515961"/>
          <w:sz w:val="21"/>
        </w:rPr>
        <w:tab/>
        <w:t>2026 – Present</w:t>
      </w:r>
    </w:p>
    <w:p>
      <w:pPr>
        <w:keepNext/>
        <w:spacing w:before="0" w:after="80"/>
      </w:pPr>
      <w:r>
        <w:rPr>
          <w:rFonts w:ascii="Arial" w:hAnsi="Arial" w:eastAsia="Arial" w:cs="Arial"/>
          <w:b w:val="0"/>
          <w:color w:val="515961"/>
          <w:sz w:val="21"/>
        </w:rPr>
        <w:t>Great Insight International Academy · Kaduna</w:t>
      </w:r>
    </w:p>
    <w:p>
      <w:pPr>
        <w:keepNext w:val="0"/>
        <w:spacing w:before="0" w:after="140"/>
      </w:pPr>
      <w:r>
        <w:rPr>
          <w:rFonts w:ascii="Arial" w:hAnsi="Arial" w:eastAsia="Arial" w:cs="Arial"/>
          <w:b w:val="0"/>
          <w:color w:val="000000"/>
          <w:sz w:val="22"/>
        </w:rPr>
        <w:t>Teach practical computing, Python and digital literacy to Basic 8 and Basic 9 pupils; prepare lessons, demonstrations and laboratory activities.</w:t>
      </w:r>
    </w:p>
    <w:p>
      <w:pPr>
        <w:pStyle w:val="Heading2"/>
        <w:keepNext/>
        <w:tabs>
          <w:tab w:pos="10253" w:val="right"/>
        </w:tabs>
        <w:spacing w:before="0" w:after="40"/>
      </w:pPr>
      <w:r>
        <w:rPr>
          <w:rFonts w:ascii="Arial" w:hAnsi="Arial" w:eastAsia="Arial" w:cs="Arial"/>
          <w:b/>
          <w:color w:val="000000"/>
          <w:sz w:val="23"/>
        </w:rPr>
        <w:t>Computer Engineering Intern</w:t>
      </w:r>
      <w:r>
        <w:rPr>
          <w:rFonts w:ascii="Arial" w:hAnsi="Arial" w:eastAsia="Arial" w:cs="Arial"/>
          <w:b w:val="0"/>
          <w:color w:val="515961"/>
          <w:sz w:val="21"/>
        </w:rPr>
        <w:tab/>
        <w:t>May – Nov 2024</w:t>
      </w:r>
    </w:p>
    <w:p>
      <w:pPr>
        <w:keepNext/>
        <w:spacing w:before="0" w:after="80"/>
      </w:pPr>
      <w:r>
        <w:rPr>
          <w:rFonts w:ascii="Arial" w:hAnsi="Arial" w:eastAsia="Arial" w:cs="Arial"/>
          <w:b w:val="0"/>
          <w:color w:val="515961"/>
          <w:sz w:val="21"/>
        </w:rPr>
        <w:t>Ahmadu Bello University · SIWES</w:t>
      </w:r>
    </w:p>
    <w:p>
      <w:pPr>
        <w:keepNext w:val="0"/>
        <w:spacing w:before="0" w:after="140"/>
      </w:pPr>
      <w:r>
        <w:rPr>
          <w:rFonts w:ascii="Arial" w:hAnsi="Arial" w:eastAsia="Arial" w:cs="Arial"/>
          <w:b w:val="0"/>
          <w:color w:val="000000"/>
          <w:sz w:val="22"/>
        </w:rPr>
        <w:t>Configured Cisco routers and switches, practised subnetting, and completed LAN troubleshooting, connectivity testing and technical documentation.</w:t>
      </w:r>
    </w:p>
    <w:p>
      <w:pPr>
        <w:keepNext w:val="0"/>
        <w:spacing w:before="0" w:after="0"/>
      </w:pPr>
      <w:r>
        <w:rPr>
          <w:rFonts w:ascii="Arial" w:hAnsi="Arial" w:eastAsia="Arial" w:cs="Arial"/>
          <w:b w:val="0"/>
          <w:color w:val="000000"/>
          <w:sz w:val="22"/>
        </w:rPr>
        <w:t>Cisco Networking Academy: CCNA 1–3 coursework · Huawei HCIA: openEuler and openGauss · Google Cybersecurity Certificate (Coursera) · ALX AI Career Essentials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864" w:right="994" w:bottom="835" w:left="994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53" w:val="right"/>
      </w:tabs>
    </w:pPr>
    <w:r>
      <w:rPr>
        <w:rFonts w:ascii="Arial" w:hAnsi="Arial" w:eastAsia="Arial" w:cs="Arial"/>
        <w:color w:val="515961"/>
        <w:sz w:val="18"/>
      </w:rPr>
      <w:t>Abdulhakim Abdurrazak Sulaiman</w:t>
      <w:tab/>
    </w:r>
    <w:r>
      <w:rPr>
        <w:rFonts w:ascii="Arial" w:hAnsi="Arial" w:eastAsia="Arial" w:cs="Arial"/>
        <w:color w:val="515961"/>
        <w:sz w:val="16"/>
        <w:spacing w:val="10"/>
      </w:rPr>
      <w:t xml:space="preserve">SOFTWARE ENGINEERING  /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53" w:val="right"/>
      </w:tabs>
    </w:pPr>
    <w:r>
      <w:rPr>
        <w:rFonts w:ascii="Arial" w:hAnsi="Arial" w:eastAsia="Arial" w:cs="Arial"/>
        <w:color w:val="515961"/>
        <w:sz w:val="18"/>
      </w:rPr>
      <w:t>Abdulhakim Abdurrazak Sulaiman</w:t>
      <w:tab/>
    </w:r>
    <w:r>
      <w:rPr>
        <w:rFonts w:ascii="Arial" w:hAnsi="Arial" w:eastAsia="Arial" w:cs="Arial"/>
        <w:color w:val="515961"/>
        <w:sz w:val="16"/>
        <w:spacing w:val="10"/>
      </w:rPr>
      <w:t xml:space="preserve">SOFTWARE ENGINEERING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80" w:lineRule="exact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/>
      <w:outlineLvl w:val="0"/>
    </w:pPr>
    <w:rPr>
      <w:rFonts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/>
      <w:outlineLvl w:val="1"/>
    </w:pPr>
    <w:rPr>
      <w:rFonts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240" w:lineRule="auto" w:before="0"/>
      <w:contextualSpacing/>
    </w:pPr>
    <w:rPr>
      <w:rFonts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0"/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mailto:abdulhakim.a.sulaiman50@gmail.com" TargetMode="External"/><Relationship Id="rId12" Type="http://schemas.openxmlformats.org/officeDocument/2006/relationships/hyperlink" Target="https://github.com/Abdoul2146" TargetMode="External"/><Relationship Id="rId13" Type="http://schemas.openxmlformats.org/officeDocument/2006/relationships/hyperlink" Target="https://www.linkedin.com/in/abdulhakim-abdurrazak-sulaiman-98bb38242/" TargetMode="External"/><Relationship Id="rId14" Type="http://schemas.openxmlformats.org/officeDocument/2006/relationships/hyperlink" Target="https://github.com/Abdoul2146/NetConnect_Server" TargetMode="External"/><Relationship Id="rId15" Type="http://schemas.openxmlformats.org/officeDocument/2006/relationships/hyperlink" Target="https://github.com/Abdoul2146/NetConnnect_Client" TargetMode="External"/><Relationship Id="rId16" Type="http://schemas.openxmlformats.org/officeDocument/2006/relationships/hyperlink" Target="https://play.google.com/store/apps/details?id=com.omepapi.jobs" TargetMode="External"/><Relationship Id="rId17" Type="http://schemas.openxmlformats.org/officeDocument/2006/relationships/hyperlink" Target="https://play.google.com/store/apps/details?id=com.magnatrus.primescan" TargetMode="External"/><Relationship Id="rId18" Type="http://schemas.openxmlformats.org/officeDocument/2006/relationships/hyperlink" Target="https://github.com/Abdoul2146/english_to_hausa_backend" TargetMode="External"/><Relationship Id="rId19" Type="http://schemas.openxmlformats.org/officeDocument/2006/relationships/hyperlink" Target="https://github.com/Abdoul2146/KimsC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Abdulhakim Abdurrazak Sulaiman — Software Engineering Résumé</dc:title>
  <dc:subject>Backend engineering and mobile application development</dc:subject>
  <dc:creator>Abdulhakim Abdurrazak Sulaiman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